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</w:t>
      </w:r>
    </w:p>
    <w:p>
      <w:r>
        <w:t>Day la doan van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